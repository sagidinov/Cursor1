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86"/>
        <w:gridCol w:w="4819"/>
      </w:tblGrid>
      <w:tr>
        <w:tc>
          <w:tcPr>
            <w:tcW w:type="dxa" w:w="4989"/>
          </w:tcPr>
          <w:p>
            <w:pPr>
              <w:spacing w:before="120" w:after="80"/>
            </w:pPr>
            <w:r>
              <w:rPr>
                <w:rFonts w:ascii="Times New Roman" w:hAnsi="Times New Roman" w:eastAsia="Times New Roman"/>
                <w:b w:val="0"/>
                <w:color w:val="1B2430"/>
                <w:sz w:val="24"/>
              </w:rPr>
              <w:t>Исх. № ________________</w:t>
            </w:r>
          </w:p>
          <w:p>
            <w:pPr>
              <w:spacing w:before="0" w:after="80"/>
            </w:pPr>
            <w:r>
              <w:rPr>
                <w:rFonts w:ascii="Times New Roman" w:hAnsi="Times New Roman" w:eastAsia="Times New Roman"/>
                <w:b w:val="0"/>
                <w:color w:val="1B2430"/>
                <w:sz w:val="24"/>
              </w:rPr>
              <w:t>от «____» ______________ 20____ г.</w:t>
            </w:r>
          </w:p>
          <w:p>
            <w:pPr>
              <w:spacing w:before="0" w:after="160"/>
            </w:pPr>
            <w:r>
              <w:rPr>
                <w:rFonts w:ascii="Times New Roman" w:hAnsi="Times New Roman" w:eastAsia="Times New Roman"/>
                <w:b w:val="0"/>
                <w:color w:val="1B2430"/>
                <w:sz w:val="24"/>
              </w:rPr>
              <w:t>На № ________________ от ____________</w:t>
            </w:r>
          </w:p>
        </w:tc>
        <w:tc>
          <w:tcPr>
            <w:tcW w:type="dxa" w:w="4989"/>
            <w:tcBorders>
              <w:top w:val="nil"/>
              <w:left w:val="single" w:sz="8" w:space="0" w:color="C4A35A"/>
              <w:bottom w:val="nil"/>
              <w:right w:val="nil"/>
            </w:tcBorders>
            <w:tcMar>
              <w:top w:w="60" w:type="dxa"/>
              <w:left w:w="140" w:type="dxa"/>
              <w:bottom w:w="40" w:type="dxa"/>
              <w:right w:w="40" w:type="dxa"/>
            </w:tcMar>
          </w:tcPr>
          <w:p>
            <w:pPr>
              <w:spacing w:before="0" w:after="80"/>
            </w:pPr>
            <w:r>
              <w:rPr>
                <w:rFonts w:ascii="Calibri" w:hAnsi="Calibri" w:eastAsia="Calibri"/>
                <w:b/>
                <w:color w:val="C4A35A"/>
                <w:sz w:val="16"/>
              </w:rPr>
              <w:t>АДРЕСАТ</w:t>
            </w:r>
          </w:p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color w:val="1B2430"/>
                <w:sz w:val="24"/>
              </w:rPr>
              <w:t>________________________________</w:t>
            </w:r>
          </w:p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color w:val="1B2430"/>
                <w:sz w:val="24"/>
              </w:rPr>
              <w:t>________________________________</w:t>
            </w:r>
          </w:p>
          <w:p>
            <w:pPr>
              <w:spacing w:before="40" w:after="40"/>
            </w:pPr>
            <w:r>
              <w:rPr>
                <w:rFonts w:ascii="Times New Roman" w:hAnsi="Times New Roman" w:eastAsia="Times New Roman"/>
                <w:b w:val="0"/>
                <w:color w:val="1B2430"/>
                <w:sz w:val="24"/>
              </w:rPr>
              <w:t>________________________________</w:t>
            </w:r>
          </w:p>
        </w:tc>
      </w:tr>
    </w:tbl>
    <w:p>
      <w:pPr>
        <w:spacing w:before="320" w:after="240"/>
        <w:jc w:val="center"/>
      </w:pPr>
      <w:r>
        <w:rPr>
          <w:rFonts w:ascii="Times New Roman" w:hAnsi="Times New Roman" w:eastAsia="Times New Roman"/>
          <w:b/>
          <w:color w:val="0B1F3A"/>
          <w:sz w:val="26"/>
        </w:rPr>
        <w:t>О ________________________________</w:t>
      </w:r>
    </w:p>
    <w:p>
      <w:pPr>
        <w:spacing w:before="0" w:after="160" w:line="360" w:lineRule="auto"/>
      </w:pPr>
      <w:r>
        <w:rPr>
          <w:rFonts w:ascii="Times New Roman" w:hAnsi="Times New Roman" w:eastAsia="Times New Roman"/>
          <w:b w:val="0"/>
          <w:color w:val="1B2430"/>
          <w:sz w:val="26"/>
        </w:rPr>
        <w:t>Уважаемый _______________________________!</w:t>
      </w:r>
    </w:p>
    <w:p>
      <w:pPr>
        <w:spacing w:before="0" w:after="160" w:line="360" w:lineRule="auto"/>
      </w:pPr>
      <w:r>
        <w:rPr>
          <w:rFonts w:ascii="Times New Roman" w:hAnsi="Times New Roman" w:eastAsia="Times New Roman"/>
          <w:b w:val="0"/>
          <w:color w:val="1B2430"/>
          <w:sz w:val="26"/>
        </w:rPr>
      </w:r>
    </w:p>
    <w:p>
      <w:pPr>
        <w:spacing w:before="0" w:after="160" w:line="360" w:lineRule="auto"/>
      </w:pPr>
      <w:r>
        <w:rPr>
          <w:rFonts w:ascii="Times New Roman" w:hAnsi="Times New Roman" w:eastAsia="Times New Roman"/>
          <w:b w:val="0"/>
          <w:color w:val="1B2430"/>
          <w:sz w:val="26"/>
        </w:rPr>
      </w:r>
    </w:p>
    <w:p>
      <w:pPr>
        <w:spacing w:before="0" w:after="160" w:line="360" w:lineRule="auto"/>
      </w:pPr>
      <w:r>
        <w:rPr>
          <w:rFonts w:ascii="Times New Roman" w:hAnsi="Times New Roman" w:eastAsia="Times New Roman"/>
          <w:b w:val="0"/>
          <w:color w:val="1B2430"/>
          <w:sz w:val="26"/>
        </w:rPr>
      </w:r>
    </w:p>
    <w:p>
      <w:pPr>
        <w:spacing w:before="0" w:after="160" w:line="360" w:lineRule="auto"/>
      </w:pPr>
      <w:r>
        <w:rPr>
          <w:rFonts w:ascii="Times New Roman" w:hAnsi="Times New Roman" w:eastAsia="Times New Roman"/>
          <w:b w:val="0"/>
          <w:color w:val="1B2430"/>
          <w:sz w:val="26"/>
        </w:rPr>
      </w:r>
    </w:p>
    <w:p>
      <w:pPr>
        <w:spacing w:before="0" w:after="160" w:line="360" w:lineRule="auto"/>
      </w:pPr>
      <w:r>
        <w:rPr>
          <w:rFonts w:ascii="Times New Roman" w:hAnsi="Times New Roman" w:eastAsia="Times New Roman"/>
          <w:b w:val="0"/>
          <w:color w:val="1B2430"/>
          <w:sz w:val="26"/>
        </w:rPr>
      </w:r>
    </w:p>
    <w:p>
      <w:pPr>
        <w:spacing w:before="0" w:after="160" w:line="360" w:lineRule="auto"/>
      </w:pPr>
      <w:r>
        <w:rPr>
          <w:rFonts w:ascii="Times New Roman" w:hAnsi="Times New Roman" w:eastAsia="Times New Roman"/>
          <w:b w:val="0"/>
          <w:color w:val="1B2430"/>
          <w:sz w:val="26"/>
        </w:rPr>
      </w:r>
    </w:p>
    <w:p>
      <w:pPr>
        <w:spacing w:before="0" w:after="160" w:line="360" w:lineRule="auto"/>
      </w:pPr>
      <w:r>
        <w:rPr>
          <w:rFonts w:ascii="Times New Roman" w:hAnsi="Times New Roman" w:eastAsia="Times New Roman"/>
          <w:b w:val="0"/>
          <w:color w:val="1B2430"/>
          <w:sz w:val="26"/>
        </w:rPr>
      </w:r>
    </w:p>
    <w:p>
      <w:pPr>
        <w:spacing w:before="0" w:after="160" w:line="360" w:lineRule="auto"/>
      </w:pPr>
      <w:r>
        <w:rPr>
          <w:rFonts w:ascii="Times New Roman" w:hAnsi="Times New Roman" w:eastAsia="Times New Roman"/>
          <w:b w:val="0"/>
          <w:color w:val="1B2430"/>
          <w:sz w:val="26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51"/>
        <w:gridCol w:w="3969"/>
        <w:gridCol w:w="3685"/>
      </w:tblGrid>
      <w:tr>
        <w:tc>
          <w:tcPr>
            <w:tcW w:type="dxa" w:w="3326"/>
          </w:tcPr>
          <w:p>
            <w:pPr>
              <w:spacing w:before="360" w:after="0"/>
            </w:pPr>
            <w:r>
              <w:rPr>
                <w:rFonts w:ascii="Times New Roman" w:hAnsi="Times New Roman" w:eastAsia="Times New Roman"/>
                <w:b w:val="0"/>
                <w:color w:val="1B2430"/>
                <w:sz w:val="24"/>
              </w:rPr>
              <w:t>Директор</w:t>
            </w:r>
          </w:p>
        </w:tc>
        <w:tc>
          <w:tcPr>
            <w:tcW w:type="dxa" w:w="3326"/>
          </w:tcPr>
          <w:p>
            <w:pPr>
              <w:spacing w:before="360" w:after="0"/>
              <w:jc w:val="center"/>
            </w:pPr>
            <w:r>
              <w:rPr>
                <w:rFonts w:ascii="Times New Roman" w:hAnsi="Times New Roman" w:eastAsia="Times New Roman"/>
                <w:b w:val="0"/>
                <w:color w:val="1B2430"/>
                <w:sz w:val="24"/>
              </w:rPr>
              <w:t>____________________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color w:val="5B6673"/>
                <w:sz w:val="16"/>
              </w:rPr>
              <w:t>подпись</w:t>
            </w:r>
          </w:p>
        </w:tc>
        <w:tc>
          <w:tcPr>
            <w:tcW w:type="dxa" w:w="3326"/>
          </w:tcPr>
          <w:p>
            <w:pPr>
              <w:spacing w:before="360" w:after="0"/>
              <w:jc w:val="right"/>
            </w:pPr>
            <w:r>
              <w:rPr>
                <w:rFonts w:ascii="Times New Roman" w:hAnsi="Times New Roman" w:eastAsia="Times New Roman"/>
                <w:b w:val="0"/>
                <w:color w:val="1B2430"/>
                <w:sz w:val="24"/>
              </w:rPr>
              <w:t>Б. Д. Чачашвили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680" w:right="907" w:bottom="907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80"/>
      <w:pBdr>
        <w:top w:val="single" w:sz="12" w:space="4" w:color="C4A35A"/>
      </w:pBdr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669"/>
      <w:gridCol w:w="4535"/>
    </w:tblGrid>
    <w:tr>
      <w:tc>
        <w:tcPr>
          <w:tcW w:type="dxa" w:w="5102"/>
        </w:tcPr>
        <w:p>
          <w:pPr>
            <w:spacing w:before="0" w:after="0"/>
          </w:pPr>
          <w:r>
            <w:rPr>
              <w:rFonts w:ascii="Calibri" w:hAnsi="Calibri" w:eastAsia="Calibri"/>
              <w:b/>
              <w:color w:val="0B1F3A"/>
              <w:sz w:val="16"/>
            </w:rPr>
            <w:t>ООО «РЕСПЕКТСТРОЙ»</w:t>
          </w:r>
        </w:p>
        <w:p>
          <w:pPr>
            <w:spacing w:before="0" w:after="0"/>
          </w:pPr>
          <w:r>
            <w:rPr>
              <w:rFonts w:ascii="Calibri" w:hAnsi="Calibri" w:eastAsia="Calibri"/>
              <w:b w:val="0"/>
              <w:color w:val="5B6673"/>
              <w:sz w:val="16"/>
            </w:rPr>
            <w:t>308010, Белгородская область, г. Белгород,</w:t>
            <w:br/>
            <w:t>ул. Урожайная, д. 1, помещ. 2</w:t>
          </w:r>
        </w:p>
      </w:tc>
      <w:tc>
        <w:tcPr>
          <w:tcW w:type="dxa" w:w="5102"/>
        </w:tcPr>
        <w:p>
          <w:pPr>
            <w:spacing w:before="0" w:after="0"/>
            <w:jc w:val="right"/>
          </w:pPr>
          <w:r>
            <w:rPr>
              <w:rFonts w:ascii="Calibri" w:hAnsi="Calibri" w:eastAsia="Calibri"/>
              <w:b w:val="0"/>
              <w:color w:val="5B6673"/>
              <w:sz w:val="16"/>
            </w:rPr>
            <w:t>ИНН/КПП 3123486273 / 312301001</w:t>
          </w:r>
        </w:p>
        <w:p>
          <w:pPr>
            <w:spacing w:before="0" w:after="0"/>
            <w:jc w:val="right"/>
          </w:pPr>
          <w:r>
            <w:rPr>
              <w:rFonts w:ascii="Calibri" w:hAnsi="Calibri" w:eastAsia="Calibri"/>
              <w:b w:val="0"/>
              <w:color w:val="5B6673"/>
              <w:sz w:val="16"/>
            </w:rPr>
            <w:t>ОГРН 1223100002124</w:t>
          </w:r>
        </w:p>
        <w:p>
          <w:pPr>
            <w:spacing w:before="0" w:after="0"/>
            <w:jc w:val="right"/>
          </w:pPr>
          <w:r>
            <w:rPr>
              <w:rFonts w:ascii="Calibri" w:hAnsi="Calibri" w:eastAsia="Calibri"/>
              <w:b w:val="0"/>
              <w:color w:val="5B6673"/>
              <w:sz w:val="16"/>
            </w:rPr>
            <w:t>тел. +7 (910) 321-00-22  ·  stroyka3131@yandex.ru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361"/>
      <w:gridCol w:w="5556"/>
      <w:gridCol w:w="3288"/>
    </w:tblGrid>
    <w:tr>
      <w:tc>
        <w:tcPr>
          <w:tcW w:type="dxa" w:w="3402"/>
          <w:shd w:fill="0B1F3A" w:val="clear"/>
          <w:tcMar>
            <w:top w:w="90" w:type="dxa"/>
            <w:left w:w="80" w:type="dxa"/>
            <w:bottom w:w="90" w:type="dxa"/>
            <w:right w:w="80" w:type="dxa"/>
          </w:tcMar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8000" cy="648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00" cy="648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402"/>
          <w:shd w:fill="0B1F3A" w:val="clear"/>
          <w:tcMar>
            <w:top w:w="90" w:type="dxa"/>
            <w:left w:w="80" w:type="dxa"/>
            <w:bottom w:w="90" w:type="dxa"/>
            <w:right w:w="80" w:type="dxa"/>
          </w:tcMar>
          <w:vAlign w:val="center"/>
        </w:tcPr>
        <w:p>
          <w:pPr>
            <w:spacing w:before="0" w:after="0"/>
            <w:jc w:val="left"/>
          </w:pPr>
          <w:r>
            <w:rPr>
              <w:rFonts w:ascii="Calibri" w:hAnsi="Calibri" w:eastAsia="Calibri"/>
              <w:b/>
              <w:color w:val="C4A35A"/>
              <w:sz w:val="16"/>
            </w:rPr>
            <w:t>СТРОИТЕЛЬНАЯ КОМПАНИЯ</w:t>
          </w:r>
        </w:p>
        <w:p>
          <w:pPr>
            <w:spacing w:before="40" w:after="0"/>
          </w:pPr>
          <w:r>
            <w:rPr>
              <w:rFonts w:ascii="Calibri" w:hAnsi="Calibri" w:eastAsia="Calibri"/>
              <w:b/>
              <w:color w:val="FFFFFF"/>
              <w:sz w:val="32"/>
            </w:rPr>
            <w:t>ООО «РЕСПЕКТСТРОЙ»</w:t>
          </w:r>
        </w:p>
        <w:p>
          <w:pPr>
            <w:spacing w:before="40" w:after="0"/>
          </w:pPr>
          <w:r>
            <w:rPr>
              <w:rFonts w:ascii="Calibri" w:hAnsi="Calibri" w:eastAsia="Calibri"/>
              <w:b w:val="0"/>
              <w:color w:val="C8D0D8"/>
              <w:sz w:val="16"/>
            </w:rPr>
            <w:t>Строительство жилых и нежилых зданий</w:t>
          </w:r>
        </w:p>
      </w:tc>
      <w:tc>
        <w:tcPr>
          <w:tcW w:type="dxa" w:w="3402"/>
          <w:shd w:fill="0B1F3A" w:val="clear"/>
          <w:tcMar>
            <w:top w:w="90" w:type="dxa"/>
            <w:left w:w="80" w:type="dxa"/>
            <w:bottom w:w="90" w:type="dxa"/>
            <w:right w:w="80" w:type="dxa"/>
          </w:tcMar>
          <w:vAlign w:val="center"/>
        </w:tcPr>
        <w:p>
          <w:pPr>
            <w:spacing w:before="0" w:after="0"/>
            <w:jc w:val="right"/>
          </w:pPr>
          <w:r>
            <w:rPr>
              <w:rFonts w:ascii="Calibri" w:hAnsi="Calibri" w:eastAsia="Calibri"/>
              <w:b/>
              <w:color w:val="FFFFFF"/>
              <w:sz w:val="22"/>
            </w:rPr>
            <w:t>+7 (910) 321-00-22</w:t>
          </w:r>
        </w:p>
        <w:p>
          <w:pPr>
            <w:spacing w:before="0" w:after="0"/>
            <w:jc w:val="right"/>
          </w:pPr>
          <w:r>
            <w:rPr>
              <w:rFonts w:ascii="Calibri" w:hAnsi="Calibri" w:eastAsia="Calibri"/>
              <w:b w:val="0"/>
              <w:color w:val="E8E4D8"/>
              <w:sz w:val="18"/>
            </w:rPr>
            <w:t>stroyka3131@yandex.ru</w:t>
          </w:r>
        </w:p>
        <w:p>
          <w:pPr>
            <w:spacing w:before="0" w:after="0"/>
            <w:jc w:val="right"/>
          </w:pPr>
          <w:r>
            <w:rPr>
              <w:rFonts w:ascii="Calibri" w:hAnsi="Calibri" w:eastAsia="Calibri"/>
              <w:b w:val="0"/>
              <w:color w:val="C4A35A"/>
              <w:sz w:val="16"/>
            </w:rPr>
            <w:t>г. Белгород, ул. Урожайная, д. 1</w:t>
          </w:r>
        </w:p>
      </w:tc>
    </w:tr>
  </w:tbl>
  <w:p>
    <w:pPr>
      <w:spacing w:before="0" w:after="40"/>
      <w:pBdr>
        <w:bottom w:val="single" w:sz="18" w:space="1" w:color="C4A35A"/>
      </w:pBdr>
    </w:pPr>
  </w:p>
  <w:p>
    <w:pPr>
      <w:spacing w:before="80" w:after="0"/>
    </w:pPr>
    <w:r>
      <w:rPr>
        <w:rFonts w:ascii="Calibri" w:hAnsi="Calibri" w:eastAsia="Calibri"/>
        <w:b w:val="0"/>
        <w:color w:val="5B6673"/>
        <w:sz w:val="16"/>
      </w:rPr>
      <w:t>ИНН 3123486273  ·  КПП 312301001  ·  ОГРН 1223100002124  ·  ОКПО 52541432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B243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